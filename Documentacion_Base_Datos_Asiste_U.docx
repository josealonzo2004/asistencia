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B2545"/>
          <w:sz w:val="44"/>
        </w:rPr>
        <w:t>Base de Datos del Sistema Asiste U</w:t>
      </w:r>
    </w:p>
    <w:p>
      <w:pPr>
        <w:jc w:val="center"/>
      </w:pPr>
      <w:r>
        <w:rPr>
          <w:rFonts w:ascii="Calibri" w:hAnsi="Calibri"/>
          <w:color w:val="555555"/>
          <w:sz w:val="24"/>
        </w:rPr>
        <w:t>Control de Asistencia Universitaria con Laravel, PostgreSQL, QR y GPS</w:t>
      </w:r>
    </w:p>
    <w:p/>
    <w:p>
      <w:pPr>
        <w:pStyle w:val="Heading1"/>
      </w:pPr>
      <w:r>
        <w:rPr>
          <w:rFonts w:ascii="Calibri" w:hAnsi="Calibri"/>
          <w:color w:val="2E74B5"/>
        </w:rPr>
        <w:t>1. Objetivo de la base de datos</w:t>
      </w:r>
    </w:p>
    <w:p>
      <w:r>
        <w:t>La base de datos guarda toda la información necesaria para que el sistema controle usuarios, materias, asignaciones y asistencias. En este proyecto se usa PostgreSQL como motor de base de datos y Laravel como backend encargado de validar, consultar y guardar la información.</w:t>
      </w:r>
    </w:p>
    <w:p>
      <w:pPr>
        <w:pStyle w:val="Heading1"/>
      </w:pPr>
      <w:r>
        <w:rPr>
          <w:rFonts w:ascii="Calibri" w:hAnsi="Calibri"/>
          <w:color w:val="2E74B5"/>
        </w:rPr>
        <w:t>2. Tablas principales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vAlign w:val="center"/>
            <w:shd w:fill="1F4D78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Tabla</w:t>
            </w:r>
          </w:p>
        </w:tc>
        <w:tc>
          <w:tcPr>
            <w:tcW w:type="dxa" w:w="4608"/>
            <w:vAlign w:val="center"/>
            <w:shd w:fill="1F4D78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Qué guarda</w:t>
            </w:r>
          </w:p>
        </w:tc>
        <w:tc>
          <w:tcPr>
            <w:tcW w:type="dxa" w:w="2448"/>
            <w:vAlign w:val="center"/>
            <w:shd w:fill="1F4D78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Quién la usa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users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Administradores, docentes y estudiantes.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Login, admin, docente y estudiante.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courses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Materias, horarios, aulas y docente asignado.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Admin y docente.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enrollments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Relación entre estudiantes y materias.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Admin y validación de asistencia.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attendance_sessions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Sesiones de asistencia creadas por el docente.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Docente y backend.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attendance_records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Asistencia individual de cada estudiante.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Docente, estudiante y reportes.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personal_access_tokens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Tokens de sesión generados por Laravel Sanctum.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Autenticación de la app.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3. Tabla users</w:t>
      </w:r>
    </w:p>
    <w:p>
      <w:r>
        <w:t>La tabla users guarda todos los usuarios del sistema. No existe una tabla separada para docentes y otra para estudiantes; se diferencian por el campo role.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shd w:fill="1F4D78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6768"/>
            <w:vAlign w:val="center"/>
            <w:shd w:fill="1F4D78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id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Identificador único del usuario.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name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Nombre completo.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email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Correo institucional, por ejemplo admin@uleam.edu.ec.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password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Contraseña encriptada. No se guarda en texto plano.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role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Rol del usuario: admin, teacher o student.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student_code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Código del estudiante. Solo aplica para usuarios con rol student.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active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Indica si el usuario puede iniciar sesión.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4. Tabla courses</w:t>
      </w:r>
    </w:p>
    <w:p>
      <w:r>
        <w:t>La tabla courses guarda las materias creadas por el administrador.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shd w:fill="1F4D78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6768"/>
            <w:vAlign w:val="center"/>
            <w:shd w:fill="1F4D78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id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Identificador único de la materia.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name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Nombre de la materia.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code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Código académico de la materia.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room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Aula o laboratorio donde se dicta la clase.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schedule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Horario de la materia.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teacher_id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Usuario docente asignado a la materia.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latitude / longitude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Ubicación base guardada para la materia.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radius_meters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Radio permitido para validar asistencia por GPS.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5. Tabla enrollments</w:t>
      </w:r>
    </w:p>
    <w:p>
      <w:r>
        <w:t>La tabla enrollments indica qué estudiantes pertenecen a cada materia. Es clave porque el backend revisa esta tabla antes de permitir que un estudiante marque asistencia.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shd w:fill="1F4D78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6768"/>
            <w:vAlign w:val="center"/>
            <w:shd w:fill="1F4D78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id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Identificador de la asignación.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course_id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Materia a la que se asigna el estudiante.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student_id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Estudiante asignado a la materia.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6. Tabla attendance_sessions</w:t>
      </w:r>
    </w:p>
    <w:p>
      <w:r>
        <w:t>Cuando el docente genera un QR, el backend crea una sesión de asistencia en attendance_sessions. Esta tabla representa la clase abierta para tomar asistencia.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shd w:fill="1F4D78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6768"/>
            <w:vAlign w:val="center"/>
            <w:shd w:fill="1F4D78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id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Identificador de la sesión.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course_id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Materia relacionada con la sesión.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teacher_id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Docente que generó el QR.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token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Código interno que viaja dentro del QR.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starts_at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Fecha y hora de inicio.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expires_at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Fecha y hora de expiración del QR.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closed_at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Fecha y hora en que el docente cierra la sesión.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latitude / longitude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Ubicación GPS del docente al generar el QR.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radius_meters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Distancia máxima permitida entre estudiante y docente.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7. Tabla attendance_records</w:t>
      </w:r>
    </w:p>
    <w:p>
      <w:r>
        <w:t>Aquí se guarda la asistencia individual de cada estudiante. Esta es la tabla más importante para consultar presentes, tardanzas y ausentes.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shd w:fill="1F4D78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6768"/>
            <w:vAlign w:val="center"/>
            <w:shd w:fill="1F4D78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id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Identificador del registro de asistencia.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attendance_session_id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Sesión de asistencia a la que pertenece el registro.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student_id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Estudiante al que pertenece la asistencia.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status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Estado: Presente, Tardanza, Ausente o Pendiente.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latitude / longitude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Ubicación enviada por el estudiante.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accuracy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Precisión del GPS del celular.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distance_meters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Distancia calculada entre estudiante y docente.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validated_at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Fecha y hora en que se validó la asistencia.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8. Tabla personal_access_tokens</w:t>
      </w:r>
    </w:p>
    <w:p>
      <w:r>
        <w:t>Esta tabla es utilizada por Laravel Sanctum. Guarda los tokens que permiten que la aplicación móvil haga peticiones autenticadas después del login.</w:t>
      </w:r>
    </w:p>
    <w:p>
      <w:pPr>
        <w:pStyle w:val="Heading1"/>
      </w:pPr>
      <w:r>
        <w:rPr>
          <w:rFonts w:ascii="Calibri" w:hAnsi="Calibri"/>
          <w:color w:val="2E74B5"/>
        </w:rPr>
        <w:t>9. Flujo de guardado de asistencia</w:t>
      </w:r>
    </w:p>
    <w:p>
      <w:pPr>
        <w:pStyle w:val="ListBullet"/>
      </w:pPr>
      <w:r>
        <w:t>El docente inicia sesión y selecciona una materia asignada.</w:t>
      </w:r>
    </w:p>
    <w:p>
      <w:pPr>
        <w:pStyle w:val="ListBullet"/>
      </w:pPr>
      <w:r>
        <w:t>El docente genera un QR; el backend crea un registro en attendance_sessions.</w:t>
      </w:r>
    </w:p>
    <w:p>
      <w:pPr>
        <w:pStyle w:val="ListBullet"/>
      </w:pPr>
      <w:r>
        <w:t>La ubicación GPS del docente queda guardada como referencia de la sesión.</w:t>
      </w:r>
    </w:p>
    <w:p>
      <w:pPr>
        <w:pStyle w:val="ListBullet"/>
      </w:pPr>
      <w:r>
        <w:t>El estudiante escanea el QR desde su app.</w:t>
      </w:r>
    </w:p>
    <w:p>
      <w:pPr>
        <w:pStyle w:val="ListBullet"/>
      </w:pPr>
      <w:r>
        <w:t>La app del estudiante envía el QR, su código estudiantil y su ubicación GPS.</w:t>
      </w:r>
    </w:p>
    <w:p>
      <w:pPr>
        <w:pStyle w:val="ListBullet"/>
      </w:pPr>
      <w:r>
        <w:t>El backend valida QR, horario, materia, matrícula y distancia.</w:t>
      </w:r>
    </w:p>
    <w:p>
      <w:pPr>
        <w:pStyle w:val="ListBullet"/>
      </w:pPr>
      <w:r>
        <w:t>Si todo está correcto, se guarda un registro en attendance_records como Presente.</w:t>
      </w:r>
    </w:p>
    <w:p>
      <w:pPr>
        <w:pStyle w:val="ListBullet"/>
      </w:pPr>
      <w:r>
        <w:t>Cuando el docente cierra la sesión, los estudiantes que no registraron asistencia quedan como Ausente.</w:t>
      </w:r>
    </w:p>
    <w:p>
      <w:pPr>
        <w:pStyle w:val="Heading1"/>
      </w:pPr>
      <w:r>
        <w:rPr>
          <w:rFonts w:ascii="Calibri" w:hAnsi="Calibri"/>
          <w:color w:val="2E74B5"/>
        </w:rPr>
        <w:t>10. Resumen final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vAlign w:val="center"/>
            <w:shd w:fill="1F4D78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Información</w:t>
            </w:r>
          </w:p>
        </w:tc>
        <w:tc>
          <w:tcPr>
            <w:tcW w:type="dxa" w:w="5040"/>
            <w:vAlign w:val="center"/>
            <w:shd w:fill="1F4D78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Dónde se guarda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Usuarios, docentes y estudiantes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users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Materias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courses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Estudiantes asignados a materias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enrollments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QR o sesión creada por el docente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attendance_sessions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Asistencia individual de cada estudiante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attendance_records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Inicio de sesión y tokens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personal_access_tokens</w:t>
            </w:r>
          </w:p>
        </w:tc>
      </w:tr>
    </w:tbl>
    <w:p/>
    <w:p>
      <w:r>
        <w:t>En conclusión, attendance_sessions guarda la clase abierta con QR, mientras que attendance_records guarda el resultado individual de asistencia de cada estudiante.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